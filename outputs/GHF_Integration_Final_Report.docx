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GHF Multimodal Emotion Recognition</w:t>
      </w:r>
    </w:p>
    <w:p>
      <w:pPr>
        <w:jc w:val="center"/>
      </w:pPr>
      <w:r>
        <w:rPr>
          <w:b/>
          <w:sz w:val="32"/>
        </w:rPr>
        <w:t>Final Integration Report</w:t>
      </w:r>
    </w:p>
    <w:p>
      <w:pPr>
        <w:jc w:val="center"/>
      </w:pPr>
      <w:r>
        <w:t>Generated: 29 July 2026, 21:14</w:t>
      </w:r>
    </w:p>
    <w:p/>
    <w:p>
      <w:pPr>
        <w:pStyle w:val="Heading1"/>
      </w:pPr>
      <w:r>
        <w:t>1. Executive Summary</w:t>
      </w:r>
    </w:p>
    <w:p>
      <w:r>
        <w:t>This project implements a Multimodal Emotion Recognition System that combines facial expression analysis (CNN/FER model) with speech-to-text emotion classification (SVC, Random Forest, XGBoost). Two Streamlit applications were built on a shared utils/ module library:</w:t>
      </w:r>
    </w:p>
    <w:p>
      <w:pPr>
        <w:pStyle w:val="ListBullet"/>
      </w:pPr>
      <w:r>
        <w:t xml:space="preserve"> app.py — Single snapshot prediction (on-demand fusion)</w:t>
      </w:r>
    </w:p>
    <w:p>
      <w:pPr>
        <w:pStyle w:val="ListBullet"/>
      </w:pPr>
      <w:r>
        <w:t xml:space="preserve"> app1.py — Continuous session monitoring with 30-second fusion windows, history, CSV logging, and analytics dashboard</w:t>
      </w:r>
    </w:p>
    <w:p>
      <w:r>
        <w:t>Both applications share core ML and webcam modules. app1.py extends the architecture with buffering, timing, background speech capture, session orchestration, and reporting.</w:t>
      </w:r>
    </w:p>
    <w:p>
      <w:pPr>
        <w:pStyle w:val="Heading1"/>
      </w:pPr>
      <w:r>
        <w:t>2. Application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app.py (Snapshot)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app1.py (Continuous Monitoring)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What emotion right now?</w:t>
            </w:r>
          </w:p>
        </w:tc>
        <w:tc>
          <w:tcPr>
            <w:tcW w:type="dxa" w:w="2880"/>
          </w:tcPr>
          <w:p>
            <w:r>
              <w:t>How emotion changed over the session</w:t>
            </w:r>
          </w:p>
        </w:tc>
      </w:tr>
      <w:tr>
        <w:tc>
          <w:tcPr>
            <w:tcW w:type="dxa" w:w="2880"/>
          </w:tcPr>
          <w:p>
            <w:r>
              <w:t>Face input</w:t>
            </w:r>
          </w:p>
        </w:tc>
        <w:tc>
          <w:tcPr>
            <w:tcW w:type="dxa" w:w="2880"/>
          </w:tcPr>
          <w:p>
            <w:r>
              <w:t>Live webcam (continuous display)</w:t>
            </w:r>
          </w:p>
        </w:tc>
        <w:tc>
          <w:tcPr>
            <w:tcW w:type="dxa" w:w="2880"/>
          </w:tcPr>
          <w:p>
            <w:r>
              <w:t>Live webcam + 1 sample/second buffer</w:t>
            </w:r>
          </w:p>
        </w:tc>
      </w:tr>
      <w:tr>
        <w:tc>
          <w:tcPr>
            <w:tcW w:type="dxa" w:w="2880"/>
          </w:tcPr>
          <w:p>
            <w:r>
              <w:t>Speech input</w:t>
            </w:r>
          </w:p>
        </w:tc>
        <w:tc>
          <w:tcPr>
            <w:tcW w:type="dxa" w:w="2880"/>
          </w:tcPr>
          <w:p>
            <w:r>
              <w:t>Manual button — record once</w:t>
            </w:r>
          </w:p>
        </w:tc>
        <w:tc>
          <w:tcPr>
            <w:tcW w:type="dxa" w:w="2880"/>
          </w:tcPr>
          <w:p>
            <w:r>
              <w:t>Background thread — every 5 seconds</w:t>
            </w:r>
          </w:p>
        </w:tc>
      </w:tr>
      <w:tr>
        <w:tc>
          <w:tcPr>
            <w:tcW w:type="dxa" w:w="2880"/>
          </w:tcPr>
          <w:p>
            <w:r>
              <w:t>Fusion timing</w:t>
            </w:r>
          </w:p>
        </w:tc>
        <w:tc>
          <w:tcPr>
            <w:tcW w:type="dxa" w:w="2880"/>
          </w:tcPr>
          <w:p>
            <w:r>
              <w:t>Immediate (on button click)</w:t>
            </w:r>
          </w:p>
        </w:tc>
        <w:tc>
          <w:tcPr>
            <w:tcW w:type="dxa" w:w="2880"/>
          </w:tcPr>
          <w:p>
            <w:r>
              <w:t>Every 30 seconds automatically</w:t>
            </w:r>
          </w:p>
        </w:tc>
      </w:tr>
      <w:tr>
        <w:tc>
          <w:tcPr>
            <w:tcW w:type="dxa" w:w="2880"/>
          </w:tcPr>
          <w:p>
            <w:r>
              <w:t>History storage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In-memory HistoryManager</w:t>
            </w:r>
          </w:p>
        </w:tc>
      </w:tr>
      <w:tr>
        <w:tc>
          <w:tcPr>
            <w:tcW w:type="dxa" w:w="2880"/>
          </w:tcPr>
          <w:p>
            <w:r>
              <w:t>CSV logging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outputs/emotion_history.csv</w:t>
            </w:r>
          </w:p>
        </w:tc>
      </w:tr>
      <w:tr>
        <w:tc>
          <w:tcPr>
            <w:tcW w:type="dxa" w:w="2880"/>
          </w:tcPr>
          <w:p>
            <w:r>
              <w:t>Analytics dashboard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Dominant emotion, frequency charts, timeline</w:t>
            </w:r>
          </w:p>
        </w:tc>
      </w:tr>
      <w:tr>
        <w:tc>
          <w:tcPr>
            <w:tcW w:type="dxa" w:w="2880"/>
          </w:tcPr>
          <w:p>
            <w:r>
              <w:t>Files directly used</w:t>
            </w:r>
          </w:p>
        </w:tc>
        <w:tc>
          <w:tcPr>
            <w:tcW w:type="dxa" w:w="2880"/>
          </w:tcPr>
          <w:p>
            <w:r>
              <w:t>6 utils modules</w:t>
            </w:r>
          </w:p>
        </w:tc>
        <w:tc>
          <w:tcPr>
            <w:tcW w:type="dxa" w:w="2880"/>
          </w:tcPr>
          <w:p>
            <w:r>
              <w:t>12 utils modules (via SessionManager)</w:t>
            </w:r>
          </w:p>
        </w:tc>
      </w:tr>
      <w:tr>
        <w:tc>
          <w:tcPr>
            <w:tcW w:type="dxa" w:w="2880"/>
          </w:tcPr>
          <w:p>
            <w:r>
              <w:t>Run command</w:t>
            </w:r>
          </w:p>
        </w:tc>
        <w:tc>
          <w:tcPr>
            <w:tcW w:type="dxa" w:w="2880"/>
          </w:tcPr>
          <w:p>
            <w:r>
              <w:t>streamlit run app.py</w:t>
            </w:r>
          </w:p>
        </w:tc>
        <w:tc>
          <w:tcPr>
            <w:tcW w:type="dxa" w:w="2880"/>
          </w:tcPr>
          <w:p>
            <w:r>
              <w:t>streamlit run app1.py</w:t>
            </w:r>
          </w:p>
        </w:tc>
      </w:tr>
    </w:tbl>
    <w:p/>
    <w:p>
      <w:pPr>
        <w:pStyle w:val="Heading1"/>
      </w:pPr>
      <w:r>
        <w:t>3. Module Usage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Total project Python files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 apps + 18 utils + 2 test scripts</w:t>
            </w:r>
          </w:p>
        </w:tc>
      </w:tr>
      <w:tr>
        <w:tc>
          <w:tcPr>
            <w:tcW w:type="dxa" w:w="2880"/>
          </w:tcPr>
          <w:p>
            <w:r>
              <w:t>Shared by both apps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webcam, face_detection, fer_prediction, speech_recognition, text_prediction, fusion, constants (+ dependencies)</w:t>
            </w:r>
          </w:p>
        </w:tc>
      </w:tr>
      <w:tr>
        <w:tc>
          <w:tcPr>
            <w:tcW w:type="dxa" w:w="2880"/>
          </w:tcPr>
          <w:p>
            <w:r>
              <w:t>Used only by app.py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speech_recognition (direct), fusion (direct)</w:t>
            </w:r>
          </w:p>
        </w:tc>
      </w:tr>
      <w:tr>
        <w:tc>
          <w:tcPr>
            <w:tcW w:type="dxa" w:w="2880"/>
          </w:tcPr>
          <w:p>
            <w:r>
              <w:t>Used only by app1.py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session_manager + 10 continuous-monitoring modules</w:t>
            </w:r>
          </w:p>
        </w:tc>
      </w:tr>
      <w:tr>
        <w:tc>
          <w:tcPr>
            <w:tcW w:type="dxa" w:w="2880"/>
          </w:tcPr>
          <w:p>
            <w:r>
              <w:t>Support / shared infrastructure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constants, fer_prediction, integration_rules, text_preprocessing, face_detection, webcam, fusion, text_prediction</w:t>
            </w:r>
          </w:p>
        </w:tc>
      </w:tr>
      <w:tr>
        <w:tc>
          <w:tcPr>
            <w:tcW w:type="dxa" w:w="2880"/>
          </w:tcPr>
          <w:p>
            <w:r>
              <w:t>Test utilities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test_face.py, test_text.py</w:t>
            </w:r>
          </w:p>
        </w:tc>
      </w:tr>
      <w:tr>
        <w:tc>
          <w:tcPr>
            <w:tcW w:type="dxa" w:w="2880"/>
          </w:tcPr>
          <w:p>
            <w:r>
              <w:t>ML model files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FER CNN + 3 text classifiers + vectorizer + label encoder</w:t>
            </w:r>
          </w:p>
        </w:tc>
      </w:tr>
    </w:tbl>
    <w:p/>
    <w:p>
      <w:r>
        <w:t>In summary: app.py directly imports and uses 6 utility modules. app1.py directly imports 2 modules (session_manager, webcam) but SessionManager orchestrates 10 additional modules behind the scenes — giving app1 a total footprint of 12 utility modules.</w:t>
      </w:r>
    </w:p>
    <w:p>
      <w:pPr>
        <w:pStyle w:val="Heading1"/>
      </w:pPr>
      <w:r>
        <w:t>4. System Architecture</w:t>
      </w:r>
    </w:p>
    <w:p>
      <w:pPr>
        <w:pStyle w:val="Heading2"/>
      </w:pPr>
      <w:r>
        <w:t>4.1 app.py — Snapshot Workflow</w:t>
      </w:r>
    </w:p>
    <w:p>
      <w:r>
        <w:t>Webcam → Face Detection → FER CNN → Live Face Emotion</w:t>
        <w:br/>
        <w:t xml:space="preserve">                                              ↓</w:t>
        <w:br/>
        <w:t>Microphone (button) → Speech Recognition → Text Models → Text Emotion</w:t>
        <w:br/>
        <w:t xml:space="preserve">                                              ↓</w:t>
        <w:br/>
        <w:t xml:space="preserve">                              Fusion Rules → Final Emotion (displayed once)</w:t>
      </w:r>
    </w:p>
    <w:p>
      <w:pPr>
        <w:pStyle w:val="Heading2"/>
      </w:pPr>
      <w:r>
        <w:t>4.2 app1.py — Continuous Monitoring Workflow</w:t>
      </w:r>
    </w:p>
    <w:p>
      <w:r>
        <w:t>Camera ──────────────► FaceBuffer (1 frame/sec, 30-sec window)</w:t>
        <w:br/>
        <w:t xml:space="preserve">                              │</w:t>
        <w:br/>
        <w:t>Microphone ──────────► SpeechBuffer (every 5 sec via ContinuousSpeech)</w:t>
        <w:br/>
        <w:t xml:space="preserve">                              │</w:t>
        <w:br/>
        <w:t xml:space="preserve">                     Every 30 Seconds (WindowTimer)</w:t>
        <w:br/>
        <w:t xml:space="preserve">                              │</w:t>
        <w:br/>
        <w:t xml:space="preserve">                       FusionManager + fuse_emotions()</w:t>
        <w:br/>
        <w:t xml:space="preserve">                              │</w:t>
        <w:br/>
        <w:t xml:space="preserve">              ┌────────────────┴────────────────┐</w:t>
        <w:br/>
        <w:t xml:space="preserve">              ▼                                 ▼</w:t>
        <w:br/>
        <w:t xml:space="preserve">       HistoryManager                    CSVLogger</w:t>
        <w:br/>
        <w:t xml:space="preserve">              │</w:t>
        <w:br/>
        <w:t xml:space="preserve">              ▼</w:t>
        <w:br/>
        <w:t xml:space="preserve">       AnalyticsManager → Dashboard (Streamlit UI)</w:t>
      </w:r>
    </w:p>
    <w:p>
      <w:pPr>
        <w:pStyle w:val="Heading2"/>
      </w:pPr>
      <w:r>
        <w:t>4.3 Integration Layer</w:t>
      </w:r>
    </w:p>
    <w:p>
      <w:r>
        <w:t>SessionManager (utils/session_manager.py) is the central integration hub for app1.py. It wires FaceBuffer, WindowTimer, ContinuousSpeech, FusionManager, HistoryManager, CSVLogger, and AnalyticsManager into a single coordinated pipeline. app1.py remains a thin UI layer — all business logic lives in utils/.</w:t>
      </w:r>
    </w:p>
    <w:p>
      <w:pPr>
        <w:pStyle w:val="Heading1"/>
      </w:pPr>
      <w:r>
        <w:t>5. Complete File Reference</w:t>
      </w:r>
    </w:p>
    <w:p>
      <w:pPr>
        <w:pStyle w:val="Heading2"/>
      </w:pPr>
      <w:r>
        <w:t>5.1 Application Entry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Used By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app.py</w:t>
            </w:r>
          </w:p>
        </w:tc>
        <w:tc>
          <w:tcPr>
            <w:tcW w:type="dxa" w:w="2160"/>
          </w:tcPr>
          <w:p>
            <w:r>
              <w:t>Snapshot multimodal emotion predictor — webcam + manual speech button</w:t>
            </w:r>
          </w:p>
        </w:tc>
        <w:tc>
          <w:tcPr>
            <w:tcW w:type="dxa" w:w="2160"/>
          </w:tcPr>
          <w:p>
            <w:r>
              <w:t>End user (demo)</w:t>
            </w:r>
          </w:p>
        </w:tc>
        <w:tc>
          <w:tcPr>
            <w:tcW w:type="dxa" w:w="2160"/>
          </w:tcPr>
          <w:p>
            <w:r>
              <w:t>Working</w:t>
            </w:r>
          </w:p>
        </w:tc>
      </w:tr>
      <w:tr>
        <w:tc>
          <w:tcPr>
            <w:tcW w:type="dxa" w:w="2160"/>
          </w:tcPr>
          <w:p>
            <w:r>
              <w:t>app1.py</w:t>
            </w:r>
          </w:p>
        </w:tc>
        <w:tc>
          <w:tcPr>
            <w:tcW w:type="dxa" w:w="2160"/>
          </w:tcPr>
          <w:p>
            <w:r>
              <w:t>Continuous monitoring dashboard — auto fusion, history, CSV, analytics</w:t>
            </w:r>
          </w:p>
        </w:tc>
        <w:tc>
          <w:tcPr>
            <w:tcW w:type="dxa" w:w="2160"/>
          </w:tcPr>
          <w:p>
            <w:r>
              <w:t>End user (session monitoring)</w:t>
            </w:r>
          </w:p>
        </w:tc>
        <w:tc>
          <w:tcPr>
            <w:tcW w:type="dxa" w:w="2160"/>
          </w:tcPr>
          <w:p>
            <w:r>
              <w:t>Working</w:t>
            </w:r>
          </w:p>
        </w:tc>
      </w:tr>
    </w:tbl>
    <w:p/>
    <w:p>
      <w:pPr>
        <w:pStyle w:val="Heading2"/>
      </w:pPr>
      <w:r>
        <w:t>5.2 Utils — Face Emotion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Contains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Used By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utils/webcam.py</w:t>
            </w:r>
          </w:p>
        </w:tc>
        <w:tc>
          <w:tcPr>
            <w:tcW w:type="dxa" w:w="2160"/>
          </w:tcPr>
          <w:p>
            <w:r>
              <w:t>EmotionProcessor — Streamlit WebRTC video frame handler</w:t>
            </w:r>
          </w:p>
        </w:tc>
        <w:tc>
          <w:tcPr>
            <w:tcW w:type="dxa" w:w="2160"/>
          </w:tcPr>
          <w:p>
            <w:r>
              <w:t>app.py, app1.py</w:t>
            </w:r>
          </w:p>
        </w:tc>
        <w:tc>
          <w:tcPr>
            <w:tcW w:type="dxa" w:w="2160"/>
          </w:tcPr>
          <w:p>
            <w:r>
              <w:t>Working</w:t>
            </w:r>
          </w:p>
        </w:tc>
      </w:tr>
      <w:tr>
        <w:tc>
          <w:tcPr>
            <w:tcW w:type="dxa" w:w="2160"/>
          </w:tcPr>
          <w:p>
            <w:r>
              <w:t>utils/face_detection.py</w:t>
            </w:r>
          </w:p>
        </w:tc>
        <w:tc>
          <w:tcPr>
            <w:tcW w:type="dxa" w:w="2160"/>
          </w:tcPr>
          <w:p>
            <w:r>
              <w:t>Haar cascade face detection, frame overlay, global emotion state</w:t>
            </w:r>
          </w:p>
        </w:tc>
        <w:tc>
          <w:tcPr>
            <w:tcW w:type="dxa" w:w="2160"/>
          </w:tcPr>
          <w:p>
            <w:r>
              <w:t>webcam.py, app.py, session_manager</w:t>
            </w:r>
          </w:p>
        </w:tc>
        <w:tc>
          <w:tcPr>
            <w:tcW w:type="dxa" w:w="2160"/>
          </w:tcPr>
          <w:p>
            <w:r>
              <w:t>Working</w:t>
            </w:r>
          </w:p>
        </w:tc>
      </w:tr>
      <w:tr>
        <w:tc>
          <w:tcPr>
            <w:tcW w:type="dxa" w:w="2160"/>
          </w:tcPr>
          <w:p>
            <w:r>
              <w:t>utils/fer_prediction.py</w:t>
            </w:r>
          </w:p>
        </w:tc>
        <w:tc>
          <w:tcPr>
            <w:tcW w:type="dxa" w:w="2160"/>
          </w:tcPr>
          <w:p>
            <w:r>
              <w:t>CNN/Keras FER model loading and 7-class emotion prediction</w:t>
            </w:r>
          </w:p>
        </w:tc>
        <w:tc>
          <w:tcPr>
            <w:tcW w:type="dxa" w:w="2160"/>
          </w:tcPr>
          <w:p>
            <w:r>
              <w:t>face_detection.py</w:t>
            </w:r>
          </w:p>
        </w:tc>
        <w:tc>
          <w:tcPr>
            <w:tcW w:type="dxa" w:w="2160"/>
          </w:tcPr>
          <w:p>
            <w:r>
              <w:t>Working</w:t>
            </w:r>
          </w:p>
        </w:tc>
      </w:tr>
      <w:tr>
        <w:tc>
          <w:tcPr>
            <w:tcW w:type="dxa" w:w="2160"/>
          </w:tcPr>
          <w:p>
            <w:r>
              <w:t>utils/constants.py</w:t>
            </w:r>
          </w:p>
        </w:tc>
        <w:tc>
          <w:tcPr>
            <w:tcW w:type="dxa" w:w="2160"/>
          </w:tcPr>
          <w:p>
            <w:r>
              <w:t>Model paths, emotion labels, image size configuration</w:t>
            </w:r>
          </w:p>
        </w:tc>
        <w:tc>
          <w:tcPr>
            <w:tcW w:type="dxa" w:w="2160"/>
          </w:tcPr>
          <w:p>
            <w:r>
              <w:t>fer_prediction, text_prediction</w:t>
            </w:r>
          </w:p>
        </w:tc>
        <w:tc>
          <w:tcPr>
            <w:tcW w:type="dxa" w:w="2160"/>
          </w:tcPr>
          <w:p>
            <w:r>
              <w:t>Working</w:t>
            </w:r>
          </w:p>
        </w:tc>
      </w:tr>
    </w:tbl>
    <w:p/>
    <w:p>
      <w:pPr>
        <w:pStyle w:val="Heading2"/>
      </w:pPr>
      <w:r>
        <w:t>5.3 Utils — Speech / Text Emotion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Contains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Used By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utils/speech_recognition.py</w:t>
            </w:r>
          </w:p>
        </w:tc>
        <w:tc>
          <w:tcPr>
            <w:tcW w:type="dxa" w:w="2160"/>
          </w:tcPr>
          <w:p>
            <w:r>
              <w:t>Google Speech API wrapper — microphone to text</w:t>
            </w:r>
          </w:p>
        </w:tc>
        <w:tc>
          <w:tcPr>
            <w:tcW w:type="dxa" w:w="2160"/>
          </w:tcPr>
          <w:p>
            <w:r>
              <w:t>app.py, continuous_speech.py</w:t>
            </w:r>
          </w:p>
        </w:tc>
        <w:tc>
          <w:tcPr>
            <w:tcW w:type="dxa" w:w="2160"/>
          </w:tcPr>
          <w:p>
            <w:r>
              <w:t>Working</w:t>
            </w:r>
          </w:p>
        </w:tc>
      </w:tr>
      <w:tr>
        <w:tc>
          <w:tcPr>
            <w:tcW w:type="dxa" w:w="2160"/>
          </w:tcPr>
          <w:p>
            <w:r>
              <w:t>utils/text_preprocessing.py</w:t>
            </w:r>
          </w:p>
        </w:tc>
        <w:tc>
          <w:tcPr>
            <w:tcW w:type="dxa" w:w="2160"/>
          </w:tcPr>
          <w:p>
            <w:r>
              <w:t>Text cleaning and normalization before ML inference</w:t>
            </w:r>
          </w:p>
        </w:tc>
        <w:tc>
          <w:tcPr>
            <w:tcW w:type="dxa" w:w="2160"/>
          </w:tcPr>
          <w:p>
            <w:r>
              <w:t>text_prediction.py</w:t>
            </w:r>
          </w:p>
        </w:tc>
        <w:tc>
          <w:tcPr>
            <w:tcW w:type="dxa" w:w="2160"/>
          </w:tcPr>
          <w:p>
            <w:r>
              <w:t>Working</w:t>
            </w:r>
          </w:p>
        </w:tc>
      </w:tr>
      <w:tr>
        <w:tc>
          <w:tcPr>
            <w:tcW w:type="dxa" w:w="2160"/>
          </w:tcPr>
          <w:p>
            <w:r>
              <w:t>utils/text_prediction.py</w:t>
            </w:r>
          </w:p>
        </w:tc>
        <w:tc>
          <w:tcPr>
            <w:tcW w:type="dxa" w:w="2160"/>
          </w:tcPr>
          <w:p>
            <w:r>
              <w:t>Loads SVC, RF, XGBoost + TF-IDF; returns 4-tuple predictions</w:t>
            </w:r>
          </w:p>
        </w:tc>
        <w:tc>
          <w:tcPr>
            <w:tcW w:type="dxa" w:w="2160"/>
          </w:tcPr>
          <w:p>
            <w:r>
              <w:t>app.py, continuous_speech.py</w:t>
            </w:r>
          </w:p>
        </w:tc>
        <w:tc>
          <w:tcPr>
            <w:tcW w:type="dxa" w:w="2160"/>
          </w:tcPr>
          <w:p>
            <w:r>
              <w:t>Working</w:t>
            </w:r>
          </w:p>
        </w:tc>
      </w:tr>
      <w:tr>
        <w:tc>
          <w:tcPr>
            <w:tcW w:type="dxa" w:w="2160"/>
          </w:tcPr>
          <w:p>
            <w:r>
              <w:t>utils/integration_rules.py</w:t>
            </w:r>
          </w:p>
        </w:tc>
        <w:tc>
          <w:tcPr>
            <w:tcW w:type="dxa" w:w="2160"/>
          </w:tcPr>
          <w:p>
            <w:r>
              <w:t>Majority vote / priority rules to combine 3 text model outputs</w:t>
            </w:r>
          </w:p>
        </w:tc>
        <w:tc>
          <w:tcPr>
            <w:tcW w:type="dxa" w:w="2160"/>
          </w:tcPr>
          <w:p>
            <w:r>
              <w:t>text_prediction.py</w:t>
            </w:r>
          </w:p>
        </w:tc>
        <w:tc>
          <w:tcPr>
            <w:tcW w:type="dxa" w:w="2160"/>
          </w:tcPr>
          <w:p>
            <w:r>
              <w:t>Working</w:t>
            </w:r>
          </w:p>
        </w:tc>
      </w:tr>
    </w:tbl>
    <w:p/>
    <w:p>
      <w:pPr>
        <w:pStyle w:val="Heading2"/>
      </w:pPr>
      <w:r>
        <w:t>5.4 Utils — Fusion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Contains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Used By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utils/fusion.py</w:t>
            </w:r>
          </w:p>
        </w:tc>
        <w:tc>
          <w:tcPr>
            <w:tcW w:type="dxa" w:w="2160"/>
          </w:tcPr>
          <w:p>
            <w:r>
              <w:t>Rule-based fusion of face emotion (7 classes) + text emotion (positive/neutral/negative)</w:t>
            </w:r>
          </w:p>
        </w:tc>
        <w:tc>
          <w:tcPr>
            <w:tcW w:type="dxa" w:w="2160"/>
          </w:tcPr>
          <w:p>
            <w:r>
              <w:t>app.py, fusion_manager.py</w:t>
            </w:r>
          </w:p>
        </w:tc>
        <w:tc>
          <w:tcPr>
            <w:tcW w:type="dxa" w:w="2160"/>
          </w:tcPr>
          <w:p>
            <w:r>
              <w:t>Working</w:t>
            </w:r>
          </w:p>
        </w:tc>
      </w:tr>
      <w:tr>
        <w:tc>
          <w:tcPr>
            <w:tcW w:type="dxa" w:w="2160"/>
          </w:tcPr>
          <w:p>
            <w:r>
              <w:t>utils/fusion_manager.py</w:t>
            </w:r>
          </w:p>
        </w:tc>
        <w:tc>
          <w:tcPr>
            <w:tcW w:type="dxa" w:w="2160"/>
          </w:tcPr>
          <w:p>
            <w:r>
              <w:t>30-second window fusion orchestrator — summarizes buffers then fuses</w:t>
            </w:r>
          </w:p>
        </w:tc>
        <w:tc>
          <w:tcPr>
            <w:tcW w:type="dxa" w:w="2160"/>
          </w:tcPr>
          <w:p>
            <w:r>
              <w:t>session_manager.py</w:t>
            </w:r>
          </w:p>
        </w:tc>
        <w:tc>
          <w:tcPr>
            <w:tcW w:type="dxa" w:w="2160"/>
          </w:tcPr>
          <w:p>
            <w:r>
              <w:t>Working</w:t>
            </w:r>
          </w:p>
        </w:tc>
      </w:tr>
    </w:tbl>
    <w:p/>
    <w:p>
      <w:pPr>
        <w:pStyle w:val="Heading2"/>
      </w:pPr>
      <w:r>
        <w:t>5.5 Utils — Continuous Monitoring (app1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Contains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Used By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utils/face_buffer.py</w:t>
            </w:r>
          </w:p>
        </w:tc>
        <w:tc>
          <w:tcPr>
            <w:tcW w:type="dxa" w:w="2160"/>
          </w:tcPr>
          <w:p>
            <w:r>
              <w:t>Stores face predictions over 30-sec window; majority vote summary</w:t>
            </w:r>
          </w:p>
        </w:tc>
        <w:tc>
          <w:tcPr>
            <w:tcW w:type="dxa" w:w="2160"/>
          </w:tcPr>
          <w:p>
            <w:r>
              <w:t>session_manager, fusion_manager</w:t>
            </w:r>
          </w:p>
        </w:tc>
        <w:tc>
          <w:tcPr>
            <w:tcW w:type="dxa" w:w="2160"/>
          </w:tcPr>
          <w:p>
            <w:r>
              <w:t>Working</w:t>
            </w:r>
          </w:p>
        </w:tc>
      </w:tr>
      <w:tr>
        <w:tc>
          <w:tcPr>
            <w:tcW w:type="dxa" w:w="2160"/>
          </w:tcPr>
          <w:p>
            <w:r>
              <w:t>utils/speech_buffer.py</w:t>
            </w:r>
          </w:p>
        </w:tc>
        <w:tc>
          <w:tcPr>
            <w:tcW w:type="dxa" w:w="2160"/>
          </w:tcPr>
          <w:p>
            <w:r>
              <w:t>Thread-safe storage of speech emotion predictions + recognized text</w:t>
            </w:r>
          </w:p>
        </w:tc>
        <w:tc>
          <w:tcPr>
            <w:tcW w:type="dxa" w:w="2160"/>
          </w:tcPr>
          <w:p>
            <w:r>
              <w:t>continuous_speech.py</w:t>
            </w:r>
          </w:p>
        </w:tc>
        <w:tc>
          <w:tcPr>
            <w:tcW w:type="dxa" w:w="2160"/>
          </w:tcPr>
          <w:p>
            <w:r>
              <w:t>Working</w:t>
            </w:r>
          </w:p>
        </w:tc>
      </w:tr>
      <w:tr>
        <w:tc>
          <w:tcPr>
            <w:tcW w:type="dxa" w:w="2160"/>
          </w:tcPr>
          <w:p>
            <w:r>
              <w:t>utils/text_buffer.py</w:t>
            </w:r>
          </w:p>
        </w:tc>
        <w:tc>
          <w:tcPr>
            <w:tcW w:type="dxa" w:w="2160"/>
          </w:tcPr>
          <w:p>
            <w:r>
              <w:t>Alternative text emotion buffer (30-sec window) — standalone utility</w:t>
            </w:r>
          </w:p>
        </w:tc>
        <w:tc>
          <w:tcPr>
            <w:tcW w:type="dxa" w:w="2160"/>
          </w:tcPr>
          <w:p>
            <w:r>
              <w:t>Not wired (SpeechBuffer used instead)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utils/timer.py</w:t>
            </w:r>
          </w:p>
        </w:tc>
        <w:tc>
          <w:tcPr>
            <w:tcW w:type="dxa" w:w="2160"/>
          </w:tcPr>
          <w:p>
            <w:r>
              <w:t>WindowTimer — 30-second countdown and elapsed time tracking</w:t>
            </w:r>
          </w:p>
        </w:tc>
        <w:tc>
          <w:tcPr>
            <w:tcW w:type="dxa" w:w="2160"/>
          </w:tcPr>
          <w:p>
            <w:r>
              <w:t>session_manager, fusion_manager</w:t>
            </w:r>
          </w:p>
        </w:tc>
        <w:tc>
          <w:tcPr>
            <w:tcW w:type="dxa" w:w="2160"/>
          </w:tcPr>
          <w:p>
            <w:r>
              <w:t>Working</w:t>
            </w:r>
          </w:p>
        </w:tc>
      </w:tr>
      <w:tr>
        <w:tc>
          <w:tcPr>
            <w:tcW w:type="dxa" w:w="2160"/>
          </w:tcPr>
          <w:p>
            <w:r>
              <w:t>utils/continuous_speech.py</w:t>
            </w:r>
          </w:p>
        </w:tc>
        <w:tc>
          <w:tcPr>
            <w:tcW w:type="dxa" w:w="2160"/>
          </w:tcPr>
          <w:p>
            <w:r>
              <w:t>Background thread — records speech every 5 sec, predicts emotion</w:t>
            </w:r>
          </w:p>
        </w:tc>
        <w:tc>
          <w:tcPr>
            <w:tcW w:type="dxa" w:w="2160"/>
          </w:tcPr>
          <w:p>
            <w:r>
              <w:t>session_manager.py</w:t>
            </w:r>
          </w:p>
        </w:tc>
        <w:tc>
          <w:tcPr>
            <w:tcW w:type="dxa" w:w="2160"/>
          </w:tcPr>
          <w:p>
            <w:r>
              <w:t>Working</w:t>
            </w:r>
          </w:p>
        </w:tc>
      </w:tr>
      <w:tr>
        <w:tc>
          <w:tcPr>
            <w:tcW w:type="dxa" w:w="2160"/>
          </w:tcPr>
          <w:p>
            <w:r>
              <w:t>utils/history_manager.py</w:t>
            </w:r>
          </w:p>
        </w:tc>
        <w:tc>
          <w:tcPr>
            <w:tcW w:type="dxa" w:w="2160"/>
          </w:tcPr>
          <w:p>
            <w:r>
              <w:t>In-memory session history of all 30-sec fusion summaries</w:t>
            </w:r>
          </w:p>
        </w:tc>
        <w:tc>
          <w:tcPr>
            <w:tcW w:type="dxa" w:w="2160"/>
          </w:tcPr>
          <w:p>
            <w:r>
              <w:t>session_manager.py, app1.py</w:t>
            </w:r>
          </w:p>
        </w:tc>
        <w:tc>
          <w:tcPr>
            <w:tcW w:type="dxa" w:w="2160"/>
          </w:tcPr>
          <w:p>
            <w:r>
              <w:t>Working</w:t>
            </w:r>
          </w:p>
        </w:tc>
      </w:tr>
      <w:tr>
        <w:tc>
          <w:tcPr>
            <w:tcW w:type="dxa" w:w="2160"/>
          </w:tcPr>
          <w:p>
            <w:r>
              <w:t>utils/csv_logger.py</w:t>
            </w:r>
          </w:p>
        </w:tc>
        <w:tc>
          <w:tcPr>
            <w:tcW w:type="dxa" w:w="2160"/>
          </w:tcPr>
          <w:p>
            <w:r>
              <w:t>Appends fusion results to outputs/emotion_history.csv</w:t>
            </w:r>
          </w:p>
        </w:tc>
        <w:tc>
          <w:tcPr>
            <w:tcW w:type="dxa" w:w="2160"/>
          </w:tcPr>
          <w:p>
            <w:r>
              <w:t>session_manager.py</w:t>
            </w:r>
          </w:p>
        </w:tc>
        <w:tc>
          <w:tcPr>
            <w:tcW w:type="dxa" w:w="2160"/>
          </w:tcPr>
          <w:p>
            <w:r>
              <w:t>Working</w:t>
            </w:r>
          </w:p>
        </w:tc>
      </w:tr>
      <w:tr>
        <w:tc>
          <w:tcPr>
            <w:tcW w:type="dxa" w:w="2160"/>
          </w:tcPr>
          <w:p>
            <w:r>
              <w:t>utils/analytics_manager.py</w:t>
            </w:r>
          </w:p>
        </w:tc>
        <w:tc>
          <w:tcPr>
            <w:tcW w:type="dxa" w:w="2160"/>
          </w:tcPr>
          <w:p>
            <w:r>
              <w:t>Dominant emotion, frequency counts for face/speech/final</w:t>
            </w:r>
          </w:p>
        </w:tc>
        <w:tc>
          <w:tcPr>
            <w:tcW w:type="dxa" w:w="2160"/>
          </w:tcPr>
          <w:p>
            <w:r>
              <w:t>session_manager.py, app1.py</w:t>
            </w:r>
          </w:p>
        </w:tc>
        <w:tc>
          <w:tcPr>
            <w:tcW w:type="dxa" w:w="2160"/>
          </w:tcPr>
          <w:p>
            <w:r>
              <w:t>Working</w:t>
            </w:r>
          </w:p>
        </w:tc>
      </w:tr>
      <w:tr>
        <w:tc>
          <w:tcPr>
            <w:tcW w:type="dxa" w:w="2160"/>
          </w:tcPr>
          <w:p>
            <w:r>
              <w:t>utils/session_manager.py</w:t>
            </w:r>
          </w:p>
        </w:tc>
        <w:tc>
          <w:tcPr>
            <w:tcW w:type="dxa" w:w="2160"/>
          </w:tcPr>
          <w:p>
            <w:r>
              <w:t>Master orchestrator — connects all app1 components</w:t>
            </w:r>
          </w:p>
        </w:tc>
        <w:tc>
          <w:tcPr>
            <w:tcW w:type="dxa" w:w="2160"/>
          </w:tcPr>
          <w:p>
            <w:r>
              <w:t>app1.py</w:t>
            </w:r>
          </w:p>
        </w:tc>
        <w:tc>
          <w:tcPr>
            <w:tcW w:type="dxa" w:w="2160"/>
          </w:tcPr>
          <w:p>
            <w:r>
              <w:t>Working</w:t>
            </w:r>
          </w:p>
        </w:tc>
      </w:tr>
    </w:tbl>
    <w:p/>
    <w:p>
      <w:pPr>
        <w:pStyle w:val="Heading2"/>
      </w:pPr>
      <w:r>
        <w:t>5.6 Models Directory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Model Type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models/fer_model.keras</w:t>
            </w:r>
          </w:p>
        </w:tc>
        <w:tc>
          <w:tcPr>
            <w:tcW w:type="dxa" w:w="2880"/>
          </w:tcPr>
          <w:p>
            <w:r>
              <w:t>CNN (Keras)</w:t>
            </w:r>
          </w:p>
        </w:tc>
        <w:tc>
          <w:tcPr>
            <w:tcW w:type="dxa" w:w="2880"/>
          </w:tcPr>
          <w:p>
            <w:r>
              <w:t>Facial emotion recognition — 7 classes</w:t>
            </w:r>
          </w:p>
        </w:tc>
      </w:tr>
      <w:tr>
        <w:tc>
          <w:tcPr>
            <w:tcW w:type="dxa" w:w="2880"/>
          </w:tcPr>
          <w:p>
            <w:r>
              <w:t>models/fernet_bestweight.weights.h5</w:t>
            </w:r>
          </w:p>
        </w:tc>
        <w:tc>
          <w:tcPr>
            <w:tcW w:type="dxa" w:w="2880"/>
          </w:tcPr>
          <w:p>
            <w:r>
              <w:t>Weights</w:t>
            </w:r>
          </w:p>
        </w:tc>
        <w:tc>
          <w:tcPr>
            <w:tcW w:type="dxa" w:w="2880"/>
          </w:tcPr>
          <w:p>
            <w:r>
              <w:t>FER model weight backup</w:t>
            </w:r>
          </w:p>
        </w:tc>
      </w:tr>
      <w:tr>
        <w:tc>
          <w:tcPr>
            <w:tcW w:type="dxa" w:w="2880"/>
          </w:tcPr>
          <w:p>
            <w:r>
              <w:t>models/svc_model.pkl</w:t>
            </w:r>
          </w:p>
        </w:tc>
        <w:tc>
          <w:tcPr>
            <w:tcW w:type="dxa" w:w="2880"/>
          </w:tcPr>
          <w:p>
            <w:r>
              <w:t>SVC</w:t>
            </w:r>
          </w:p>
        </w:tc>
        <w:tc>
          <w:tcPr>
            <w:tcW w:type="dxa" w:w="2880"/>
          </w:tcPr>
          <w:p>
            <w:r>
              <w:t>Text emotion classification</w:t>
            </w:r>
          </w:p>
        </w:tc>
      </w:tr>
      <w:tr>
        <w:tc>
          <w:tcPr>
            <w:tcW w:type="dxa" w:w="2880"/>
          </w:tcPr>
          <w:p>
            <w:r>
              <w:t>models/random_forest_model.pkl</w:t>
            </w:r>
          </w:p>
        </w:tc>
        <w:tc>
          <w:tcPr>
            <w:tcW w:type="dxa" w:w="2880"/>
          </w:tcPr>
          <w:p>
            <w:r>
              <w:t>Random Forest</w:t>
            </w:r>
          </w:p>
        </w:tc>
        <w:tc>
          <w:tcPr>
            <w:tcW w:type="dxa" w:w="2880"/>
          </w:tcPr>
          <w:p>
            <w:r>
              <w:t>Text emotion classification</w:t>
            </w:r>
          </w:p>
        </w:tc>
      </w:tr>
      <w:tr>
        <w:tc>
          <w:tcPr>
            <w:tcW w:type="dxa" w:w="2880"/>
          </w:tcPr>
          <w:p>
            <w:r>
              <w:t>models/xgboost_model.pkl</w:t>
            </w:r>
          </w:p>
        </w:tc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Text emotion classification</w:t>
            </w:r>
          </w:p>
        </w:tc>
      </w:tr>
      <w:tr>
        <w:tc>
          <w:tcPr>
            <w:tcW w:type="dxa" w:w="2880"/>
          </w:tcPr>
          <w:p>
            <w:r>
              <w:t>models/tfidf_vectorizer.pkl</w:t>
            </w:r>
          </w:p>
        </w:tc>
        <w:tc>
          <w:tcPr>
            <w:tcW w:type="dxa" w:w="2880"/>
          </w:tcPr>
          <w:p>
            <w:r>
              <w:t>TF-IDF</w:t>
            </w:r>
          </w:p>
        </w:tc>
        <w:tc>
          <w:tcPr>
            <w:tcW w:type="dxa" w:w="2880"/>
          </w:tcPr>
          <w:p>
            <w:r>
              <w:t>Text feature extraction</w:t>
            </w:r>
          </w:p>
        </w:tc>
      </w:tr>
      <w:tr>
        <w:tc>
          <w:tcPr>
            <w:tcW w:type="dxa" w:w="2880"/>
          </w:tcPr>
          <w:p>
            <w:r>
              <w:t>models/label_encoder.pkl</w:t>
            </w:r>
          </w:p>
        </w:tc>
        <w:tc>
          <w:tcPr>
            <w:tcW w:type="dxa" w:w="2880"/>
          </w:tcPr>
          <w:p>
            <w:r>
              <w:t>Label Encoder</w:t>
            </w:r>
          </w:p>
        </w:tc>
        <w:tc>
          <w:tcPr>
            <w:tcW w:type="dxa" w:w="2880"/>
          </w:tcPr>
          <w:p>
            <w:r>
              <w:t>XGBoost label decoding</w:t>
            </w:r>
          </w:p>
        </w:tc>
      </w:tr>
    </w:tbl>
    <w:p/>
    <w:p>
      <w:pPr>
        <w:pStyle w:val="Heading2"/>
      </w:pPr>
      <w:r>
        <w:t>5.7 Test &amp; Output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test_face.py</w:t>
            </w:r>
          </w:p>
        </w:tc>
        <w:tc>
          <w:tcPr>
            <w:tcW w:type="dxa" w:w="4320"/>
          </w:tcPr>
          <w:p>
            <w:r>
              <w:t>Standalone test for face emotion prediction</w:t>
            </w:r>
          </w:p>
        </w:tc>
      </w:tr>
      <w:tr>
        <w:tc>
          <w:tcPr>
            <w:tcW w:type="dxa" w:w="4320"/>
          </w:tcPr>
          <w:p>
            <w:r>
              <w:t>test_text.py</w:t>
            </w:r>
          </w:p>
        </w:tc>
        <w:tc>
          <w:tcPr>
            <w:tcW w:type="dxa" w:w="4320"/>
          </w:tcPr>
          <w:p>
            <w:r>
              <w:t>Standalone test for text emotion prediction</w:t>
            </w:r>
          </w:p>
        </w:tc>
      </w:tr>
      <w:tr>
        <w:tc>
          <w:tcPr>
            <w:tcW w:type="dxa" w:w="4320"/>
          </w:tcPr>
          <w:p>
            <w:r>
              <w:t>outputs/emotion_history.csv</w:t>
            </w:r>
          </w:p>
        </w:tc>
        <w:tc>
          <w:tcPr>
            <w:tcW w:type="dxa" w:w="4320"/>
          </w:tcPr>
          <w:p>
            <w:r>
              <w:t>Auto-generated CSV log from app1 sessions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Python dependencies (Streamlit, TensorFlow, scikit-learn, etc.)</w:t>
            </w:r>
          </w:p>
        </w:tc>
      </w:tr>
    </w:tbl>
    <w:p/>
    <w:p>
      <w:pPr>
        <w:pStyle w:val="Heading1"/>
      </w:pPr>
      <w:r>
        <w:t>6. Dependency Map — Which App Uses Which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Utility File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app.py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app1.py</w:t>
            </w:r>
          </w:p>
        </w:tc>
      </w:tr>
      <w:tr>
        <w:tc>
          <w:tcPr>
            <w:tcW w:type="dxa" w:w="2880"/>
          </w:tcPr>
          <w:p>
            <w:r>
              <w:t>utils/webcam.py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utils/face_detection.py</w:t>
            </w:r>
          </w:p>
        </w:tc>
        <w:tc>
          <w:tcPr>
            <w:tcW w:type="dxa" w:w="2880"/>
          </w:tcPr>
          <w:p>
            <w:r>
              <w:t>Yes (direct)</w:t>
            </w:r>
          </w:p>
        </w:tc>
        <w:tc>
          <w:tcPr>
            <w:tcW w:type="dxa" w:w="2880"/>
          </w:tcPr>
          <w:p>
            <w:r>
              <w:t>Yes (via session_manager)</w:t>
            </w:r>
          </w:p>
        </w:tc>
      </w:tr>
      <w:tr>
        <w:tc>
          <w:tcPr>
            <w:tcW w:type="dxa" w:w="2880"/>
          </w:tcPr>
          <w:p>
            <w:r>
              <w:t>utils/fer_prediction.py</w:t>
            </w:r>
          </w:p>
        </w:tc>
        <w:tc>
          <w:tcPr>
            <w:tcW w:type="dxa" w:w="2880"/>
          </w:tcPr>
          <w:p>
            <w:r>
              <w:t>Yes (via face_detection)</w:t>
            </w:r>
          </w:p>
        </w:tc>
        <w:tc>
          <w:tcPr>
            <w:tcW w:type="dxa" w:w="2880"/>
          </w:tcPr>
          <w:p>
            <w:r>
              <w:t>Yes (via face_detection)</w:t>
            </w:r>
          </w:p>
        </w:tc>
      </w:tr>
      <w:tr>
        <w:tc>
          <w:tcPr>
            <w:tcW w:type="dxa" w:w="2880"/>
          </w:tcPr>
          <w:p>
            <w:r>
              <w:t>utils/constants.py</w:t>
            </w:r>
          </w:p>
        </w:tc>
        <w:tc>
          <w:tcPr>
            <w:tcW w:type="dxa" w:w="2880"/>
          </w:tcPr>
          <w:p>
            <w:r>
              <w:t>Yes (via chain)</w:t>
            </w:r>
          </w:p>
        </w:tc>
        <w:tc>
          <w:tcPr>
            <w:tcW w:type="dxa" w:w="2880"/>
          </w:tcPr>
          <w:p>
            <w:r>
              <w:t>Yes (via chain)</w:t>
            </w:r>
          </w:p>
        </w:tc>
      </w:tr>
      <w:tr>
        <w:tc>
          <w:tcPr>
            <w:tcW w:type="dxa" w:w="2880"/>
          </w:tcPr>
          <w:p>
            <w:r>
              <w:t>utils/speech_recognition.py</w:t>
            </w:r>
          </w:p>
        </w:tc>
        <w:tc>
          <w:tcPr>
            <w:tcW w:type="dxa" w:w="2880"/>
          </w:tcPr>
          <w:p>
            <w:r>
              <w:t>Yes (direct)</w:t>
            </w:r>
          </w:p>
        </w:tc>
        <w:tc>
          <w:tcPr>
            <w:tcW w:type="dxa" w:w="2880"/>
          </w:tcPr>
          <w:p>
            <w:r>
              <w:t>Yes (via continuous_speech)</w:t>
            </w:r>
          </w:p>
        </w:tc>
      </w:tr>
      <w:tr>
        <w:tc>
          <w:tcPr>
            <w:tcW w:type="dxa" w:w="2880"/>
          </w:tcPr>
          <w:p>
            <w:r>
              <w:t>utils/text_prediction.py</w:t>
            </w:r>
          </w:p>
        </w:tc>
        <w:tc>
          <w:tcPr>
            <w:tcW w:type="dxa" w:w="2880"/>
          </w:tcPr>
          <w:p>
            <w:r>
              <w:t>Yes (direct)</w:t>
            </w:r>
          </w:p>
        </w:tc>
        <w:tc>
          <w:tcPr>
            <w:tcW w:type="dxa" w:w="2880"/>
          </w:tcPr>
          <w:p>
            <w:r>
              <w:t>Yes (via continuous_speech)</w:t>
            </w:r>
          </w:p>
        </w:tc>
      </w:tr>
      <w:tr>
        <w:tc>
          <w:tcPr>
            <w:tcW w:type="dxa" w:w="2880"/>
          </w:tcPr>
          <w:p>
            <w:r>
              <w:t>utils/text_preprocessing.py</w:t>
            </w:r>
          </w:p>
        </w:tc>
        <w:tc>
          <w:tcPr>
            <w:tcW w:type="dxa" w:w="2880"/>
          </w:tcPr>
          <w:p>
            <w:r>
              <w:t>Yes (via text_prediction)</w:t>
            </w:r>
          </w:p>
        </w:tc>
        <w:tc>
          <w:tcPr>
            <w:tcW w:type="dxa" w:w="2880"/>
          </w:tcPr>
          <w:p>
            <w:r>
              <w:t>Yes (via text_prediction)</w:t>
            </w:r>
          </w:p>
        </w:tc>
      </w:tr>
      <w:tr>
        <w:tc>
          <w:tcPr>
            <w:tcW w:type="dxa" w:w="2880"/>
          </w:tcPr>
          <w:p>
            <w:r>
              <w:t>utils/integration_rules.py</w:t>
            </w:r>
          </w:p>
        </w:tc>
        <w:tc>
          <w:tcPr>
            <w:tcW w:type="dxa" w:w="2880"/>
          </w:tcPr>
          <w:p>
            <w:r>
              <w:t>Yes (via text_prediction)</w:t>
            </w:r>
          </w:p>
        </w:tc>
        <w:tc>
          <w:tcPr>
            <w:tcW w:type="dxa" w:w="2880"/>
          </w:tcPr>
          <w:p>
            <w:r>
              <w:t>Yes (via text_prediction)</w:t>
            </w:r>
          </w:p>
        </w:tc>
      </w:tr>
      <w:tr>
        <w:tc>
          <w:tcPr>
            <w:tcW w:type="dxa" w:w="2880"/>
          </w:tcPr>
          <w:p>
            <w:r>
              <w:t>utils/fusion.py</w:t>
            </w:r>
          </w:p>
        </w:tc>
        <w:tc>
          <w:tcPr>
            <w:tcW w:type="dxa" w:w="2880"/>
          </w:tcPr>
          <w:p>
            <w:r>
              <w:t>Yes (direct)</w:t>
            </w:r>
          </w:p>
        </w:tc>
        <w:tc>
          <w:tcPr>
            <w:tcW w:type="dxa" w:w="2880"/>
          </w:tcPr>
          <w:p>
            <w:r>
              <w:t>Yes (via fusion_manager)</w:t>
            </w:r>
          </w:p>
        </w:tc>
      </w:tr>
      <w:tr>
        <w:tc>
          <w:tcPr>
            <w:tcW w:type="dxa" w:w="2880"/>
          </w:tcPr>
          <w:p>
            <w:r>
              <w:t>utils/face_buffer.py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utils/speech_buffer.py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utils/text_buffer.py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No (available)</w:t>
            </w:r>
          </w:p>
        </w:tc>
      </w:tr>
      <w:tr>
        <w:tc>
          <w:tcPr>
            <w:tcW w:type="dxa" w:w="2880"/>
          </w:tcPr>
          <w:p>
            <w:r>
              <w:t>utils/timer.py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utils/continuous_speech.py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utils/fusion_manager.py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utils/history_manager.py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utils/csv_logger.py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utils/analytics_manager.py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utils/session_manager.py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(direct import)</w:t>
            </w:r>
          </w:p>
        </w:tc>
      </w:tr>
    </w:tbl>
    <w:p/>
    <w:p>
      <w:r>
        <w:t>File count totals:</w:t>
      </w:r>
    </w:p>
    <w:p>
      <w:pPr>
        <w:pStyle w:val="ListBullet"/>
      </w:pPr>
      <w:r>
        <w:t xml:space="preserve"> app.py uses 6 utility modules directly (+ 5 indirect dependencies)</w:t>
      </w:r>
    </w:p>
    <w:p>
      <w:pPr>
        <w:pStyle w:val="ListBullet"/>
      </w:pPr>
      <w:r>
        <w:t xml:space="preserve"> app1.py uses 12 utility modules (2 direct + 10 via SessionManager)</w:t>
      </w:r>
    </w:p>
    <w:p>
      <w:pPr>
        <w:pStyle w:val="ListBullet"/>
      </w:pPr>
      <w:r>
        <w:t xml:space="preserve"> 7 modules are shared between both applications</w:t>
      </w:r>
    </w:p>
    <w:p>
      <w:pPr>
        <w:pStyle w:val="Heading1"/>
      </w:pPr>
      <w:r>
        <w:t>7. How Integration Was Achieved</w:t>
      </w:r>
    </w:p>
    <w:p>
      <w:r>
        <w:rPr>
          <w:b/>
        </w:rPr>
        <w:t>Step 1 — Shared Face Pipeline</w:t>
      </w:r>
    </w:p>
    <w:p>
      <w:r>
        <w:t>Both apps use the same webcam → face_detection → fer_prediction chain. EmotionProcessor wraps process_frame() for Streamlit WebRTC. get_current_face_prediction() exposes the latest face emotion globally.</w:t>
      </w:r>
    </w:p>
    <w:p>
      <w:r>
        <w:rPr>
          <w:b/>
        </w:rPr>
        <w:t>Step 2 — Shared Text Pipeline</w:t>
      </w:r>
    </w:p>
    <w:p>
      <w:r>
        <w:t>Both apps use speech_recognition → text_preprocessing → text_prediction → integration_rules. Three ML models (SVC, RF, XGBoost) vote on text emotion (positive/neutral/negative).</w:t>
      </w:r>
    </w:p>
    <w:p>
      <w:r>
        <w:rPr>
          <w:b/>
        </w:rPr>
        <w:t>Step 3 — Shared Fusion Rules</w:t>
      </w:r>
    </w:p>
    <w:p>
      <w:r>
        <w:t>utils/fusion.py maps face emotions (Happy, Sad, Angry, etc.) combined with text emotions to a single final label. app.py calls fuse_emotions() directly; app1 uses FusionManager.</w:t>
      </w:r>
    </w:p>
    <w:p>
      <w:r>
        <w:rPr>
          <w:b/>
        </w:rPr>
        <w:t>Step 4 — Continuous Monitoring Layer (app1)</w:t>
      </w:r>
    </w:p>
    <w:p>
      <w:r>
        <w:t>New modules were added: FaceBuffer and SpeechBuffer collect predictions over time. WindowTimer triggers fusion every 30 seconds. ContinuousSpeech runs a background daemon thread for automatic speech capture every 5 seconds.</w:t>
      </w:r>
    </w:p>
    <w:p>
      <w:r>
        <w:rPr>
          <w:b/>
        </w:rPr>
        <w:t>Step 5 — Session Orchestration</w:t>
      </w:r>
    </w:p>
    <w:p>
      <w:r>
        <w:t>SessionManager integrates all app1 components: starts speech thread, collects face samples at 1/sec, triggers FusionManager, saves to HistoryManager and CSVLogger, and exposes analytics for the dashboard.</w:t>
      </w:r>
    </w:p>
    <w:p>
      <w:r>
        <w:rPr>
          <w:b/>
        </w:rPr>
        <w:t>Step 6 — UI Layer Separation</w:t>
      </w:r>
    </w:p>
    <w:p>
      <w:r>
        <w:t>app1.py is a thin Streamlit frontend. All logic lives in utils/. This mirrors app.py's pattern but adds session persistence and reporting.</w:t>
      </w:r>
    </w:p>
    <w:p>
      <w:pPr>
        <w:pStyle w:val="Heading1"/>
      </w:pPr>
      <w:r>
        <w:t>8. Sample Session Results (from CSV)</w:t>
      </w:r>
    </w:p>
    <w:p>
      <w:r>
        <w:t>The following records were captured during a live app1.py session and saved automatically to outputs/emotion_history.csv: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</w:rPr>
              <w:t>Face Emotion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</w:rPr>
              <w:t>Face Confidence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</w:rPr>
              <w:t>Frames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</w:rPr>
              <w:t>Speech Emotion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</w:rPr>
              <w:t>Speech Samples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</w:rPr>
              <w:t>Final Emotion</w:t>
            </w:r>
          </w:p>
        </w:tc>
      </w:tr>
      <w:tr>
        <w:tc>
          <w:tcPr>
            <w:tcW w:type="dxa" w:w="1234"/>
          </w:tcPr>
          <w:p>
            <w:r>
              <w:t>21:10:57</w:t>
            </w:r>
          </w:p>
        </w:tc>
        <w:tc>
          <w:tcPr>
            <w:tcW w:type="dxa" w:w="1234"/>
          </w:tcPr>
          <w:p>
            <w:r>
              <w:t>Neutral</w:t>
            </w:r>
          </w:p>
        </w:tc>
        <w:tc>
          <w:tcPr>
            <w:tcW w:type="dxa" w:w="1234"/>
          </w:tcPr>
          <w:p>
            <w:r>
              <w:t>71.69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No Speech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Sad</w:t>
            </w:r>
          </w:p>
        </w:tc>
      </w:tr>
      <w:tr>
        <w:tc>
          <w:tcPr>
            <w:tcW w:type="dxa" w:w="1234"/>
          </w:tcPr>
          <w:p>
            <w:r>
              <w:t>21:11:28</w:t>
            </w:r>
          </w:p>
        </w:tc>
        <w:tc>
          <w:tcPr>
            <w:tcW w:type="dxa" w:w="1234"/>
          </w:tcPr>
          <w:p>
            <w:r>
              <w:t>Neutral</w:t>
            </w:r>
          </w:p>
        </w:tc>
        <w:tc>
          <w:tcPr>
            <w:tcW w:type="dxa" w:w="1234"/>
          </w:tcPr>
          <w:p>
            <w:r>
              <w:t>77.74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No Speech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Sad</w:t>
            </w:r>
          </w:p>
        </w:tc>
      </w:tr>
      <w:tr>
        <w:tc>
          <w:tcPr>
            <w:tcW w:type="dxa" w:w="1234"/>
          </w:tcPr>
          <w:p>
            <w:r>
              <w:t>21:11:58</w:t>
            </w:r>
          </w:p>
        </w:tc>
        <w:tc>
          <w:tcPr>
            <w:tcW w:type="dxa" w:w="1234"/>
          </w:tcPr>
          <w:p>
            <w:r>
              <w:t>Neutral</w:t>
            </w:r>
          </w:p>
        </w:tc>
        <w:tc>
          <w:tcPr>
            <w:tcW w:type="dxa" w:w="1234"/>
          </w:tcPr>
          <w:p>
            <w:r>
              <w:t>75.25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neutral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Neutral</w:t>
            </w:r>
          </w:p>
        </w:tc>
      </w:tr>
      <w:tr>
        <w:tc>
          <w:tcPr>
            <w:tcW w:type="dxa" w:w="1234"/>
          </w:tcPr>
          <w:p>
            <w:r>
              <w:t>21:12:30</w:t>
            </w:r>
          </w:p>
        </w:tc>
        <w:tc>
          <w:tcPr>
            <w:tcW w:type="dxa" w:w="1234"/>
          </w:tcPr>
          <w:p>
            <w:r>
              <w:t>Neutral</w:t>
            </w:r>
          </w:p>
        </w:tc>
        <w:tc>
          <w:tcPr>
            <w:tcW w:type="dxa" w:w="1234"/>
          </w:tcPr>
          <w:p>
            <w:r>
              <w:t>77.63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neutral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Neutral</w:t>
            </w:r>
          </w:p>
        </w:tc>
      </w:tr>
    </w:tbl>
    <w:p/>
    <w:p>
      <w:pPr>
        <w:pStyle w:val="Heading1"/>
      </w:pPr>
      <w:r>
        <w:t>9. Fusion Rules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Face Emotion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Text Emotion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Final Emotion</w:t>
            </w:r>
          </w:p>
        </w:tc>
      </w:tr>
      <w:tr>
        <w:tc>
          <w:tcPr>
            <w:tcW w:type="dxa" w:w="2880"/>
          </w:tcPr>
          <w:p>
            <w:r>
              <w:t>Happy</w:t>
            </w:r>
          </w:p>
        </w:tc>
        <w:tc>
          <w:tcPr>
            <w:tcW w:type="dxa" w:w="2880"/>
          </w:tcPr>
          <w:p>
            <w:r>
              <w:t>positive / neutral</w:t>
            </w:r>
          </w:p>
        </w:tc>
        <w:tc>
          <w:tcPr>
            <w:tcW w:type="dxa" w:w="2880"/>
          </w:tcPr>
          <w:p>
            <w:r>
              <w:t>Happy</w:t>
            </w:r>
          </w:p>
        </w:tc>
      </w:tr>
      <w:tr>
        <w:tc>
          <w:tcPr>
            <w:tcW w:type="dxa" w:w="2880"/>
          </w:tcPr>
          <w:p>
            <w:r>
              <w:t>Happy</w:t>
            </w:r>
          </w:p>
        </w:tc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Happy</w:t>
            </w:r>
          </w:p>
        </w:tc>
      </w:tr>
      <w:tr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Sad</w:t>
            </w:r>
          </w:p>
        </w:tc>
      </w:tr>
      <w:tr>
        <w:tc>
          <w:tcPr>
            <w:tcW w:type="dxa" w:w="2880"/>
          </w:tcPr>
          <w:p>
            <w:r>
              <w:t>Angry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Angry</w:t>
            </w:r>
          </w:p>
        </w:tc>
      </w:tr>
      <w:tr>
        <w:tc>
          <w:tcPr>
            <w:tcW w:type="dxa" w:w="2880"/>
          </w:tcPr>
          <w:p>
            <w:r>
              <w:t>Sad</w:t>
            </w:r>
          </w:p>
        </w:tc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Sad</w:t>
            </w:r>
          </w:p>
        </w:tc>
        <w:tc>
          <w:tcPr>
            <w:tcW w:type="dxa" w:w="2880"/>
          </w:tcPr>
          <w:p>
            <w:r>
              <w:t>neutral / negative</w:t>
            </w:r>
          </w:p>
        </w:tc>
        <w:tc>
          <w:tcPr>
            <w:tcW w:type="dxa" w:w="2880"/>
          </w:tcPr>
          <w:p>
            <w:r>
              <w:t>Sad</w:t>
            </w:r>
          </w:p>
        </w:tc>
      </w:tr>
      <w:tr>
        <w:tc>
          <w:tcPr>
            <w:tcW w:type="dxa" w:w="2880"/>
          </w:tcPr>
          <w:p>
            <w:r>
              <w:t>Fear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Fear</w:t>
            </w:r>
          </w:p>
        </w:tc>
      </w:tr>
      <w:tr>
        <w:tc>
          <w:tcPr>
            <w:tcW w:type="dxa" w:w="2880"/>
          </w:tcPr>
          <w:p>
            <w:r>
              <w:t>Surprise</w:t>
            </w:r>
          </w:p>
        </w:tc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</w:tr>
      <w:tr>
        <w:tc>
          <w:tcPr>
            <w:tcW w:type="dxa" w:w="2880"/>
          </w:tcPr>
          <w:p>
            <w:r>
              <w:t>Surprise</w:t>
            </w:r>
          </w:p>
        </w:tc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Surprise</w:t>
            </w:r>
          </w:p>
        </w:tc>
      </w:tr>
      <w:tr>
        <w:tc>
          <w:tcPr>
            <w:tcW w:type="dxa" w:w="2880"/>
          </w:tcPr>
          <w:p>
            <w:r>
              <w:t>Disgust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Disgust</w:t>
            </w:r>
          </w:p>
        </w:tc>
      </w:tr>
    </w:tbl>
    <w:p/>
    <w:p>
      <w:pPr>
        <w:pStyle w:val="Heading1"/>
      </w:pPr>
      <w:r>
        <w:t>10. How to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Application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t>Snapshot predictor</w:t>
            </w:r>
          </w:p>
        </w:tc>
        <w:tc>
          <w:tcPr>
            <w:tcW w:type="dxa" w:w="2880"/>
          </w:tcPr>
          <w:p>
            <w:r>
              <w:t>streamlit run app.py</w:t>
            </w:r>
          </w:p>
        </w:tc>
        <w:tc>
          <w:tcPr>
            <w:tcW w:type="dxa" w:w="2880"/>
          </w:tcPr>
          <w:p>
            <w:r>
              <w:t>http://localhost:8501</w:t>
            </w:r>
          </w:p>
        </w:tc>
      </w:tr>
      <w:tr>
        <w:tc>
          <w:tcPr>
            <w:tcW w:type="dxa" w:w="2880"/>
          </w:tcPr>
          <w:p>
            <w:r>
              <w:t>Continuous monitor</w:t>
            </w:r>
          </w:p>
        </w:tc>
        <w:tc>
          <w:tcPr>
            <w:tcW w:type="dxa" w:w="2880"/>
          </w:tcPr>
          <w:p>
            <w:r>
              <w:t>streamlit run app1.py</w:t>
            </w:r>
          </w:p>
        </w:tc>
        <w:tc>
          <w:tcPr>
            <w:tcW w:type="dxa" w:w="2880"/>
          </w:tcPr>
          <w:p>
            <w:r>
              <w:t>http://localhost:8501</w:t>
            </w:r>
          </w:p>
        </w:tc>
      </w:tr>
      <w:tr>
        <w:tc>
          <w:tcPr>
            <w:tcW w:type="dxa" w:w="2880"/>
          </w:tcPr>
          <w:p>
            <w:r>
              <w:t>Test face model</w:t>
            </w:r>
          </w:p>
        </w:tc>
        <w:tc>
          <w:tcPr>
            <w:tcW w:type="dxa" w:w="2880"/>
          </w:tcPr>
          <w:p>
            <w:r>
              <w:t>python test_face.py</w:t>
            </w:r>
          </w:p>
        </w:tc>
        <w:tc>
          <w:tcPr>
            <w:tcW w:type="dxa" w:w="2880"/>
          </w:tcPr>
          <w:p>
            <w:r>
              <w:t>Terminal</w:t>
            </w:r>
          </w:p>
        </w:tc>
      </w:tr>
      <w:tr>
        <w:tc>
          <w:tcPr>
            <w:tcW w:type="dxa" w:w="2880"/>
          </w:tcPr>
          <w:p>
            <w:r>
              <w:t>Test text model</w:t>
            </w:r>
          </w:p>
        </w:tc>
        <w:tc>
          <w:tcPr>
            <w:tcW w:type="dxa" w:w="2880"/>
          </w:tcPr>
          <w:p>
            <w:r>
              <w:t>python test_text.py</w:t>
            </w:r>
          </w:p>
        </w:tc>
        <w:tc>
          <w:tcPr>
            <w:tcW w:type="dxa" w:w="2880"/>
          </w:tcPr>
          <w:p>
            <w:r>
              <w:t>Terminal</w:t>
            </w:r>
          </w:p>
        </w:tc>
      </w:tr>
    </w:tbl>
    <w:p/>
    <w:p>
      <w:r>
        <w:t>Prerequisites: Python 3.x, dependencies from requirements.txt, webcam, and microphone.</w:t>
      </w:r>
    </w:p>
    <w:p>
      <w:pPr>
        <w:pStyle w:val="Heading1"/>
      </w:pPr>
      <w:r>
        <w:t>11. Conclusion</w:t>
      </w:r>
    </w:p>
    <w:p>
      <w:r>
        <w:t>The GHF Multimodal Emotion Recognition project successfully integrates facial and speech-based emotion detection into two complementary applications. app.py provides instant, on-demand multimodal predictions suitable for demonstrations. app1.py extends this into a full emotion monitoring system with temporal buffering, periodic fusion, persistent logging, and analytics — answering both "what emotion now?" and "how has emotion evolved over time?"</w:t>
      </w:r>
    </w:p>
    <w:p>
      <w:r>
        <w:t>All 18 utility modules are functional. app.py handles 6 modules directly; app1.py orchestrates 12 modules through SessionManager. Shared infrastructure ensures consistent ML predictions across both applications.</w:t>
      </w:r>
    </w:p>
    <w:p/>
    <w:p>
      <w:pPr>
        <w:jc w:val="center"/>
      </w:pPr>
      <w: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